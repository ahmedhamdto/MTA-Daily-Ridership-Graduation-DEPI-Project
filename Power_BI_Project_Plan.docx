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83468" w14:textId="4C102750" w:rsidR="003F6A60" w:rsidRPr="00DB23D6" w:rsidRDefault="00000000" w:rsidP="00DB23D6">
      <w:pPr>
        <w:pStyle w:val="Heading1"/>
        <w:jc w:val="center"/>
        <w:rPr>
          <w:sz w:val="48"/>
          <w:szCs w:val="48"/>
        </w:rPr>
      </w:pPr>
      <w:r w:rsidRPr="00DB23D6">
        <w:rPr>
          <w:sz w:val="48"/>
          <w:szCs w:val="48"/>
        </w:rPr>
        <w:t xml:space="preserve">Power BI Project </w:t>
      </w:r>
      <w:r w:rsidR="00C43B65">
        <w:rPr>
          <w:sz w:val="48"/>
          <w:szCs w:val="48"/>
        </w:rPr>
        <w:t>Plan</w:t>
      </w:r>
    </w:p>
    <w:p w14:paraId="4EC4FA30" w14:textId="77777777" w:rsidR="00DB23D6" w:rsidRPr="00DB23D6" w:rsidRDefault="00DB23D6" w:rsidP="00DB23D6"/>
    <w:p w14:paraId="733F6D2B" w14:textId="557F089C" w:rsidR="003F6A60" w:rsidRDefault="00ED2D2A">
      <w:pPr>
        <w:pStyle w:val="Heading2"/>
      </w:pPr>
      <w:r>
        <w:t>Task</w:t>
      </w:r>
      <w:r w:rsidR="00000000">
        <w:t xml:space="preserve"> 1: Data Cleaning and Preprocessing</w:t>
      </w:r>
    </w:p>
    <w:p w14:paraId="44A682A5" w14:textId="3D88195F" w:rsidR="00ED2D2A" w:rsidRDefault="00000000" w:rsidP="00ED2D2A">
      <w:pPr>
        <w:pStyle w:val="ListParagraph"/>
        <w:numPr>
          <w:ilvl w:val="0"/>
          <w:numId w:val="10"/>
        </w:numPr>
      </w:pPr>
      <w:r>
        <w:t xml:space="preserve">The raw data was examined through Power Query to detect missing values, duplicate entries, and data type inconsistencies. </w:t>
      </w:r>
    </w:p>
    <w:p w14:paraId="72BD594D" w14:textId="0A5C16C4" w:rsidR="00ED2D2A" w:rsidRDefault="00ED2D2A" w:rsidP="00ED2D2A">
      <w:pPr>
        <w:pStyle w:val="ListParagraph"/>
        <w:numPr>
          <w:ilvl w:val="0"/>
          <w:numId w:val="10"/>
        </w:numPr>
      </w:pPr>
      <w:r>
        <w:t>We</w:t>
      </w:r>
      <w:r w:rsidR="00000000">
        <w:t xml:space="preserve"> removed duplicate rows and standardized date formats to ensure uniformity across the dataset. Null values were handled</w:t>
      </w:r>
      <w:r>
        <w:t xml:space="preserve"> by</w:t>
      </w:r>
      <w:r w:rsidR="00000000">
        <w:t xml:space="preserve"> </w:t>
      </w:r>
      <w:r w:rsidR="00DB23D6">
        <w:t>replacing them</w:t>
      </w:r>
      <w:r w:rsidR="00000000">
        <w:t xml:space="preserve"> with appropriate averages or removed if they provided no analytical value.</w:t>
      </w:r>
    </w:p>
    <w:p w14:paraId="18B4A64D" w14:textId="77777777" w:rsidR="00ED2D2A" w:rsidRDefault="00000000" w:rsidP="00ED2D2A">
      <w:pPr>
        <w:pStyle w:val="ListParagraph"/>
        <w:numPr>
          <w:ilvl w:val="0"/>
          <w:numId w:val="10"/>
        </w:numPr>
      </w:pPr>
      <w:r>
        <w:t xml:space="preserve"> </w:t>
      </w:r>
      <w:r w:rsidR="00ED2D2A">
        <w:t>We</w:t>
      </w:r>
      <w:r>
        <w:t xml:space="preserve"> also formatted text columns, such as station names, to maintain consistent capitalization and naming conventions. Additionally, column data types were adjusted to ensure proper recognition by Power BI (e.g., Date, Whole Number, and Decimal types). </w:t>
      </w:r>
    </w:p>
    <w:p w14:paraId="634C0055" w14:textId="72B8056A" w:rsidR="003F6A60" w:rsidRDefault="00000000" w:rsidP="00ED2D2A">
      <w:pPr>
        <w:pStyle w:val="ListParagraph"/>
        <w:numPr>
          <w:ilvl w:val="0"/>
          <w:numId w:val="10"/>
        </w:numPr>
      </w:pPr>
      <w:r>
        <w:t>By the end of this stage, the dataset was fully cleaned, validated, and transformed into a structured format ready for analysis.</w:t>
      </w:r>
    </w:p>
    <w:p w14:paraId="75B5A480" w14:textId="2CD3343F" w:rsidR="003F6A60" w:rsidRDefault="00ED2D2A">
      <w:pPr>
        <w:pStyle w:val="Heading2"/>
      </w:pPr>
      <w:r>
        <w:t>Task</w:t>
      </w:r>
      <w:r w:rsidR="00000000">
        <w:t xml:space="preserve"> 2: Analysis Questions Phase</w:t>
      </w:r>
    </w:p>
    <w:p w14:paraId="52A8A7AC" w14:textId="77777777" w:rsidR="00ED2D2A" w:rsidRDefault="00000000" w:rsidP="00ED2D2A">
      <w:pPr>
        <w:pStyle w:val="ListParagraph"/>
        <w:numPr>
          <w:ilvl w:val="0"/>
          <w:numId w:val="12"/>
        </w:numPr>
      </w:pPr>
      <w:r>
        <w:t xml:space="preserve">Several key questions were developed, including: </w:t>
      </w:r>
    </w:p>
    <w:p w14:paraId="37EDA970" w14:textId="77777777" w:rsidR="00ED2D2A" w:rsidRDefault="00000000" w:rsidP="00ED2D2A">
      <w:pPr>
        <w:pStyle w:val="ListParagraph"/>
        <w:numPr>
          <w:ilvl w:val="1"/>
          <w:numId w:val="11"/>
        </w:numPr>
      </w:pPr>
      <w:r>
        <w:t xml:space="preserve">Which stations record the highest daily ridership? </w:t>
      </w:r>
    </w:p>
    <w:p w14:paraId="4EF11301" w14:textId="77777777" w:rsidR="00ED2D2A" w:rsidRDefault="00000000" w:rsidP="00ED2D2A">
      <w:pPr>
        <w:pStyle w:val="ListParagraph"/>
        <w:numPr>
          <w:ilvl w:val="1"/>
          <w:numId w:val="11"/>
        </w:numPr>
      </w:pPr>
      <w:r>
        <w:t>How does ridership vary between weekdays and weekends?</w:t>
      </w:r>
    </w:p>
    <w:p w14:paraId="31961AD9" w14:textId="2B2DF25B" w:rsidR="00ED2D2A" w:rsidRDefault="00000000" w:rsidP="00ED2D2A">
      <w:pPr>
        <w:pStyle w:val="ListParagraph"/>
        <w:numPr>
          <w:ilvl w:val="1"/>
          <w:numId w:val="11"/>
        </w:numPr>
      </w:pPr>
      <w:r>
        <w:t xml:space="preserve"> What are the seasonal and monthly trends in ridership levels?</w:t>
      </w:r>
    </w:p>
    <w:p w14:paraId="1F98ED2B" w14:textId="4727D698" w:rsidR="00ED2D2A" w:rsidRDefault="00ED2D2A" w:rsidP="00ED2D2A">
      <w:pPr>
        <w:pStyle w:val="ListParagraph"/>
        <w:numPr>
          <w:ilvl w:val="0"/>
          <w:numId w:val="12"/>
        </w:numPr>
      </w:pPr>
      <w:r>
        <w:t>Supporting</w:t>
      </w:r>
      <w:r w:rsidR="00000000">
        <w:t xml:space="preserve"> these analyses, </w:t>
      </w:r>
      <w:r>
        <w:t>we</w:t>
      </w:r>
      <w:r w:rsidR="00000000">
        <w:t xml:space="preserve"> created calculated columns and DAX measures in Power BI to compute total ridership, daily averages, and percentage changes over time. </w:t>
      </w:r>
    </w:p>
    <w:p w14:paraId="36547C07" w14:textId="77777777" w:rsidR="00DB23D6" w:rsidRDefault="00ED2D2A" w:rsidP="00ED2D2A">
      <w:pPr>
        <w:pStyle w:val="ListParagraph"/>
        <w:numPr>
          <w:ilvl w:val="0"/>
          <w:numId w:val="12"/>
        </w:numPr>
      </w:pPr>
      <w:r>
        <w:t>We</w:t>
      </w:r>
      <w:r w:rsidR="00000000">
        <w:t xml:space="preserve"> also built time-intelligence measures to compare current ridership with previous periods, helping identify growth or decline trends. </w:t>
      </w:r>
    </w:p>
    <w:p w14:paraId="5474CAB8" w14:textId="60613A11" w:rsidR="003F6A60" w:rsidRDefault="00000000" w:rsidP="00ED2D2A">
      <w:pPr>
        <w:pStyle w:val="ListParagraph"/>
        <w:numPr>
          <w:ilvl w:val="0"/>
          <w:numId w:val="12"/>
        </w:numPr>
      </w:pPr>
      <w:r>
        <w:t xml:space="preserve">In addition, </w:t>
      </w:r>
      <w:r w:rsidR="00DB23D6">
        <w:t>we</w:t>
      </w:r>
      <w:r>
        <w:t xml:space="preserve"> performed a simple forecasting analysis using historical data to predict the ridership for the upcoming month, giving an overview of expected performance based on past trends.</w:t>
      </w:r>
    </w:p>
    <w:p w14:paraId="79C8C045" w14:textId="1AE881A0" w:rsidR="00D87BCA" w:rsidRDefault="00D87BCA" w:rsidP="00D87BCA">
      <w:pPr>
        <w:pStyle w:val="Heading2"/>
      </w:pPr>
      <w:r>
        <w:t>Task</w:t>
      </w:r>
      <w:r>
        <w:t xml:space="preserve"> 3: Dashboard Phase</w:t>
      </w:r>
    </w:p>
    <w:p w14:paraId="25850776" w14:textId="64C18CC6" w:rsidR="00D87BCA" w:rsidRDefault="00D87BCA" w:rsidP="00D87BCA">
      <w:pPr>
        <w:pStyle w:val="ListParagraph"/>
        <w:numPr>
          <w:ilvl w:val="0"/>
          <w:numId w:val="14"/>
        </w:numPr>
      </w:pPr>
      <w:r>
        <w:t>The third week was dedicated to designing and developing the Power BI dashboard that visually represented all the insights discovered in the analysis phase successfully showcased cleaned data, insights, and predictive trends in an engaging and interactive way.</w:t>
      </w:r>
    </w:p>
    <w:p w14:paraId="41916D4D" w14:textId="791422B3" w:rsidR="00D87BCA" w:rsidRDefault="00D87BCA" w:rsidP="00D87BCA">
      <w:pPr>
        <w:pStyle w:val="Heading2"/>
      </w:pPr>
      <w:r>
        <w:t xml:space="preserve">Task </w:t>
      </w:r>
      <w:r>
        <w:t>4</w:t>
      </w:r>
      <w:r>
        <w:t>:</w:t>
      </w:r>
      <w:r>
        <w:t xml:space="preserve"> </w:t>
      </w:r>
      <w:r w:rsidRPr="00D87BCA">
        <w:t>Presentation</w:t>
      </w:r>
      <w:r>
        <w:t xml:space="preserve"> Phase</w:t>
      </w:r>
    </w:p>
    <w:p w14:paraId="019FEF97" w14:textId="67845C7C" w:rsidR="00DB23D6" w:rsidRDefault="00D87BCA" w:rsidP="00D87BCA">
      <w:pPr>
        <w:pStyle w:val="ListParagraph"/>
        <w:numPr>
          <w:ilvl w:val="0"/>
          <w:numId w:val="14"/>
        </w:numPr>
      </w:pPr>
      <w:r w:rsidRPr="00D87BCA">
        <w:t>Prepare a report and presentation summarizing the project work, including data analysis, model development, and deployment.</w:t>
      </w:r>
    </w:p>
    <w:p w14:paraId="2DFA7141" w14:textId="2071F29E" w:rsidR="00165B47" w:rsidRDefault="00165B47" w:rsidP="009D257B"/>
    <w:tbl>
      <w:tblPr>
        <w:tblStyle w:val="TableGrid"/>
        <w:tblW w:w="0" w:type="auto"/>
        <w:tblInd w:w="-176" w:type="dxa"/>
        <w:tblLook w:val="04A0" w:firstRow="1" w:lastRow="0" w:firstColumn="1" w:lastColumn="0" w:noHBand="0" w:noVBand="1"/>
      </w:tblPr>
      <w:tblGrid>
        <w:gridCol w:w="4002"/>
        <w:gridCol w:w="4804"/>
      </w:tblGrid>
      <w:tr w:rsidR="009D257B" w14:paraId="338F28FD" w14:textId="77777777" w:rsidTr="009D257B">
        <w:tc>
          <w:tcPr>
            <w:tcW w:w="4112" w:type="dxa"/>
          </w:tcPr>
          <w:p w14:paraId="7F033736" w14:textId="7E776147" w:rsidR="009D257B" w:rsidRPr="009D257B" w:rsidRDefault="009D257B" w:rsidP="009D257B">
            <w:pPr>
              <w:pStyle w:val="ListParagraph"/>
              <w:ind w:left="0"/>
              <w:jc w:val="center"/>
              <w:rPr>
                <w:b/>
                <w:bCs/>
                <w:sz w:val="24"/>
                <w:szCs w:val="24"/>
              </w:rPr>
            </w:pPr>
            <w:r w:rsidRPr="009D257B">
              <w:rPr>
                <w:b/>
                <w:bCs/>
                <w:sz w:val="24"/>
                <w:szCs w:val="24"/>
              </w:rPr>
              <w:lastRenderedPageBreak/>
              <w:t>Team members</w:t>
            </w:r>
          </w:p>
        </w:tc>
        <w:tc>
          <w:tcPr>
            <w:tcW w:w="4920" w:type="dxa"/>
          </w:tcPr>
          <w:p w14:paraId="396A06AF" w14:textId="1A33F513" w:rsidR="009D257B" w:rsidRPr="009D257B" w:rsidRDefault="009D257B" w:rsidP="009D257B">
            <w:pPr>
              <w:pStyle w:val="ListParagraph"/>
              <w:ind w:left="0"/>
              <w:jc w:val="center"/>
              <w:rPr>
                <w:b/>
                <w:bCs/>
                <w:sz w:val="24"/>
                <w:szCs w:val="24"/>
              </w:rPr>
            </w:pPr>
            <w:r w:rsidRPr="009D257B">
              <w:rPr>
                <w:b/>
                <w:bCs/>
                <w:sz w:val="24"/>
                <w:szCs w:val="24"/>
              </w:rPr>
              <w:t>Tasks</w:t>
            </w:r>
          </w:p>
        </w:tc>
      </w:tr>
      <w:tr w:rsidR="009D257B" w14:paraId="72443091" w14:textId="77777777" w:rsidTr="009D257B">
        <w:tc>
          <w:tcPr>
            <w:tcW w:w="4112" w:type="dxa"/>
          </w:tcPr>
          <w:p w14:paraId="16243B58" w14:textId="3640DE09" w:rsidR="009D257B" w:rsidRDefault="009D257B" w:rsidP="009D257B">
            <w:r>
              <w:t xml:space="preserve">Ahmed </w:t>
            </w:r>
            <w:proofErr w:type="spellStart"/>
            <w:r>
              <w:t>Hamdto</w:t>
            </w:r>
            <w:proofErr w:type="spellEnd"/>
            <w:r>
              <w:t xml:space="preserve"> Ali</w:t>
            </w:r>
          </w:p>
        </w:tc>
        <w:tc>
          <w:tcPr>
            <w:tcW w:w="4920" w:type="dxa"/>
          </w:tcPr>
          <w:p w14:paraId="070552BF" w14:textId="62225174" w:rsidR="009D257B" w:rsidRDefault="009D257B" w:rsidP="009D257B">
            <w:pPr>
              <w:pStyle w:val="ListParagraph"/>
              <w:ind w:left="0"/>
            </w:pPr>
            <w:r>
              <w:t xml:space="preserve">Data </w:t>
            </w:r>
            <w:r w:rsidRPr="009D257B">
              <w:t>Preparation</w:t>
            </w:r>
            <w:r>
              <w:t xml:space="preserve"> &amp; </w:t>
            </w:r>
            <w:r w:rsidRPr="009D257B">
              <w:t>Cleaning</w:t>
            </w:r>
            <w:r>
              <w:t>, Dashboard</w:t>
            </w:r>
          </w:p>
        </w:tc>
      </w:tr>
      <w:tr w:rsidR="009D257B" w14:paraId="519EB91D" w14:textId="77777777" w:rsidTr="009D257B">
        <w:tc>
          <w:tcPr>
            <w:tcW w:w="4112" w:type="dxa"/>
          </w:tcPr>
          <w:p w14:paraId="3D0819F2" w14:textId="409F5E97" w:rsidR="009D257B" w:rsidRDefault="009D257B" w:rsidP="009D257B">
            <w:pPr>
              <w:pStyle w:val="ListParagraph"/>
              <w:ind w:left="0"/>
            </w:pPr>
            <w:r w:rsidRPr="00165B47">
              <w:t xml:space="preserve">Judy Mostafa Mohamed </w:t>
            </w:r>
            <w:proofErr w:type="spellStart"/>
            <w:r w:rsidRPr="00165B47">
              <w:t>abdelaal</w:t>
            </w:r>
            <w:proofErr w:type="spellEnd"/>
          </w:p>
        </w:tc>
        <w:tc>
          <w:tcPr>
            <w:tcW w:w="4920" w:type="dxa"/>
          </w:tcPr>
          <w:p w14:paraId="7AD828B6" w14:textId="2924C80F" w:rsidR="009D257B" w:rsidRDefault="009D257B" w:rsidP="009D257B">
            <w:pPr>
              <w:pStyle w:val="ListParagraph"/>
              <w:ind w:left="0"/>
            </w:pPr>
            <w:r>
              <w:t xml:space="preserve">Data </w:t>
            </w:r>
            <w:r w:rsidRPr="009D257B">
              <w:t>Modeling</w:t>
            </w:r>
            <w:r>
              <w:t xml:space="preserve">, </w:t>
            </w:r>
            <w:r w:rsidRPr="009D257B">
              <w:t>Dashboard</w:t>
            </w:r>
          </w:p>
        </w:tc>
      </w:tr>
      <w:tr w:rsidR="009D257B" w14:paraId="3FB0A9D2" w14:textId="77777777" w:rsidTr="009D257B">
        <w:tc>
          <w:tcPr>
            <w:tcW w:w="4112" w:type="dxa"/>
          </w:tcPr>
          <w:p w14:paraId="5130760F" w14:textId="0128284F" w:rsidR="009D257B" w:rsidRDefault="009D257B" w:rsidP="009D257B">
            <w:r w:rsidRPr="00165B47">
              <w:t xml:space="preserve">Kenzy El Moataz </w:t>
            </w:r>
            <w:proofErr w:type="spellStart"/>
            <w:r w:rsidRPr="00165B47">
              <w:t>bden</w:t>
            </w:r>
            <w:proofErr w:type="spellEnd"/>
            <w:r w:rsidRPr="00165B47">
              <w:t xml:space="preserve"> Allah Abdel Gawad</w:t>
            </w:r>
          </w:p>
        </w:tc>
        <w:tc>
          <w:tcPr>
            <w:tcW w:w="4920" w:type="dxa"/>
          </w:tcPr>
          <w:p w14:paraId="4B2E0633" w14:textId="4D8508DF" w:rsidR="009D257B" w:rsidRDefault="009D257B" w:rsidP="009D257B">
            <w:pPr>
              <w:pStyle w:val="ListParagraph"/>
              <w:ind w:left="0"/>
            </w:pPr>
            <w:r w:rsidRPr="009D257B">
              <w:t>Dax</w:t>
            </w:r>
            <w:r>
              <w:t xml:space="preserve"> query, </w:t>
            </w:r>
            <w:r w:rsidRPr="009D257B">
              <w:t>Modeling</w:t>
            </w:r>
          </w:p>
        </w:tc>
      </w:tr>
      <w:tr w:rsidR="009D257B" w14:paraId="24A1629E" w14:textId="77777777" w:rsidTr="009D257B">
        <w:tc>
          <w:tcPr>
            <w:tcW w:w="4112" w:type="dxa"/>
          </w:tcPr>
          <w:p w14:paraId="776FA837" w14:textId="7C9F03C9" w:rsidR="009D257B" w:rsidRDefault="009D257B" w:rsidP="009D257B">
            <w:r w:rsidRPr="00165B47">
              <w:t>Salma Mohamed Ham Dalla Mahmoud</w:t>
            </w:r>
          </w:p>
        </w:tc>
        <w:tc>
          <w:tcPr>
            <w:tcW w:w="4920" w:type="dxa"/>
          </w:tcPr>
          <w:p w14:paraId="11953866" w14:textId="6E03A292" w:rsidR="009D257B" w:rsidRDefault="009D257B" w:rsidP="009D257B">
            <w:pPr>
              <w:pStyle w:val="ListParagraph"/>
              <w:ind w:left="0"/>
            </w:pPr>
            <w:r w:rsidRPr="009D257B">
              <w:t>Dashboard</w:t>
            </w:r>
            <w:r>
              <w:t>, Dax</w:t>
            </w:r>
          </w:p>
        </w:tc>
      </w:tr>
      <w:tr w:rsidR="009D257B" w14:paraId="0F810861" w14:textId="77777777" w:rsidTr="009D257B">
        <w:tc>
          <w:tcPr>
            <w:tcW w:w="4112" w:type="dxa"/>
          </w:tcPr>
          <w:p w14:paraId="5E511EC3" w14:textId="7B6132D9" w:rsidR="009D257B" w:rsidRDefault="009D257B" w:rsidP="009D257B">
            <w:r w:rsidRPr="00165B47">
              <w:t xml:space="preserve">Youssef Mohamed </w:t>
            </w:r>
            <w:proofErr w:type="spellStart"/>
            <w:r w:rsidRPr="00165B47">
              <w:t>Zenhom</w:t>
            </w:r>
            <w:proofErr w:type="spellEnd"/>
          </w:p>
        </w:tc>
        <w:tc>
          <w:tcPr>
            <w:tcW w:w="4920" w:type="dxa"/>
          </w:tcPr>
          <w:p w14:paraId="69161719" w14:textId="1B112300" w:rsidR="009D257B" w:rsidRDefault="009D257B" w:rsidP="009D257B">
            <w:pPr>
              <w:pStyle w:val="ListParagraph"/>
              <w:ind w:left="0"/>
            </w:pPr>
            <w:r>
              <w:t xml:space="preserve">Data </w:t>
            </w:r>
            <w:r w:rsidRPr="009D257B">
              <w:t>Insights &amp; Recommendation</w:t>
            </w:r>
            <w:r w:rsidR="00C43B65">
              <w:t xml:space="preserve">, </w:t>
            </w:r>
            <w:r w:rsidR="00C43B65" w:rsidRPr="009D257B">
              <w:t>Cleaning</w:t>
            </w:r>
          </w:p>
        </w:tc>
      </w:tr>
      <w:tr w:rsidR="009D257B" w14:paraId="08157D89" w14:textId="77777777" w:rsidTr="009D257B">
        <w:tc>
          <w:tcPr>
            <w:tcW w:w="4112" w:type="dxa"/>
          </w:tcPr>
          <w:p w14:paraId="3FAAF778" w14:textId="455B5887" w:rsidR="009D257B" w:rsidRDefault="009D257B" w:rsidP="009D257B">
            <w:pPr>
              <w:pStyle w:val="ListParagraph"/>
              <w:ind w:left="0"/>
            </w:pPr>
            <w:r w:rsidRPr="00165B47">
              <w:t>Ziad Aymen Abdallah Ahmed</w:t>
            </w:r>
          </w:p>
        </w:tc>
        <w:tc>
          <w:tcPr>
            <w:tcW w:w="4920" w:type="dxa"/>
          </w:tcPr>
          <w:p w14:paraId="1CE4942F" w14:textId="770F7F12" w:rsidR="009D257B" w:rsidRDefault="009D257B" w:rsidP="009D257B">
            <w:pPr>
              <w:pStyle w:val="ListParagraph"/>
              <w:ind w:left="0"/>
            </w:pPr>
            <w:r>
              <w:t>Dashboard, presentation</w:t>
            </w:r>
          </w:p>
        </w:tc>
      </w:tr>
    </w:tbl>
    <w:p w14:paraId="71E4543A" w14:textId="77777777" w:rsidR="009D257B" w:rsidRDefault="009D257B" w:rsidP="009D257B">
      <w:pPr>
        <w:pStyle w:val="ListParagraph"/>
        <w:ind w:left="774"/>
      </w:pPr>
    </w:p>
    <w:sectPr w:rsidR="009D257B" w:rsidSect="00DB23D6">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2F0A55"/>
    <w:multiLevelType w:val="hybridMultilevel"/>
    <w:tmpl w:val="20500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784455"/>
    <w:multiLevelType w:val="hybridMultilevel"/>
    <w:tmpl w:val="415855A2"/>
    <w:lvl w:ilvl="0" w:tplc="FFFFFFFF">
      <w:start w:val="1"/>
      <w:numFmt w:val="decimal"/>
      <w:lvlText w:val="%1."/>
      <w:lvlJc w:val="left"/>
      <w:pPr>
        <w:ind w:left="774" w:hanging="360"/>
      </w:pPr>
    </w:lvl>
    <w:lvl w:ilvl="1" w:tplc="FFFFFFFF" w:tentative="1">
      <w:start w:val="1"/>
      <w:numFmt w:val="lowerLetter"/>
      <w:lvlText w:val="%2."/>
      <w:lvlJc w:val="left"/>
      <w:pPr>
        <w:ind w:left="1494" w:hanging="360"/>
      </w:pPr>
    </w:lvl>
    <w:lvl w:ilvl="2" w:tplc="FFFFFFFF" w:tentative="1">
      <w:start w:val="1"/>
      <w:numFmt w:val="lowerRoman"/>
      <w:lvlText w:val="%3."/>
      <w:lvlJc w:val="right"/>
      <w:pPr>
        <w:ind w:left="2214" w:hanging="180"/>
      </w:pPr>
    </w:lvl>
    <w:lvl w:ilvl="3" w:tplc="FFFFFFFF" w:tentative="1">
      <w:start w:val="1"/>
      <w:numFmt w:val="decimal"/>
      <w:lvlText w:val="%4."/>
      <w:lvlJc w:val="left"/>
      <w:pPr>
        <w:ind w:left="2934" w:hanging="360"/>
      </w:pPr>
    </w:lvl>
    <w:lvl w:ilvl="4" w:tplc="FFFFFFFF" w:tentative="1">
      <w:start w:val="1"/>
      <w:numFmt w:val="lowerLetter"/>
      <w:lvlText w:val="%5."/>
      <w:lvlJc w:val="left"/>
      <w:pPr>
        <w:ind w:left="3654" w:hanging="360"/>
      </w:pPr>
    </w:lvl>
    <w:lvl w:ilvl="5" w:tplc="FFFFFFFF" w:tentative="1">
      <w:start w:val="1"/>
      <w:numFmt w:val="lowerRoman"/>
      <w:lvlText w:val="%6."/>
      <w:lvlJc w:val="right"/>
      <w:pPr>
        <w:ind w:left="4374" w:hanging="180"/>
      </w:pPr>
    </w:lvl>
    <w:lvl w:ilvl="6" w:tplc="FFFFFFFF" w:tentative="1">
      <w:start w:val="1"/>
      <w:numFmt w:val="decimal"/>
      <w:lvlText w:val="%7."/>
      <w:lvlJc w:val="left"/>
      <w:pPr>
        <w:ind w:left="5094" w:hanging="360"/>
      </w:pPr>
    </w:lvl>
    <w:lvl w:ilvl="7" w:tplc="FFFFFFFF" w:tentative="1">
      <w:start w:val="1"/>
      <w:numFmt w:val="lowerLetter"/>
      <w:lvlText w:val="%8."/>
      <w:lvlJc w:val="left"/>
      <w:pPr>
        <w:ind w:left="5814" w:hanging="360"/>
      </w:pPr>
    </w:lvl>
    <w:lvl w:ilvl="8" w:tplc="FFFFFFFF" w:tentative="1">
      <w:start w:val="1"/>
      <w:numFmt w:val="lowerRoman"/>
      <w:lvlText w:val="%9."/>
      <w:lvlJc w:val="right"/>
      <w:pPr>
        <w:ind w:left="6534" w:hanging="180"/>
      </w:pPr>
    </w:lvl>
  </w:abstractNum>
  <w:abstractNum w:abstractNumId="11" w15:restartNumberingAfterBreak="0">
    <w:nsid w:val="3C541848"/>
    <w:multiLevelType w:val="hybridMultilevel"/>
    <w:tmpl w:val="60421D94"/>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F26CC3"/>
    <w:multiLevelType w:val="hybridMultilevel"/>
    <w:tmpl w:val="C0AC06B2"/>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3" w15:restartNumberingAfterBreak="0">
    <w:nsid w:val="6A755E3A"/>
    <w:multiLevelType w:val="hybridMultilevel"/>
    <w:tmpl w:val="415855A2"/>
    <w:lvl w:ilvl="0" w:tplc="FFFFFFFF">
      <w:start w:val="1"/>
      <w:numFmt w:val="decimal"/>
      <w:lvlText w:val="%1."/>
      <w:lvlJc w:val="left"/>
      <w:pPr>
        <w:ind w:left="774" w:hanging="360"/>
      </w:pPr>
    </w:lvl>
    <w:lvl w:ilvl="1" w:tplc="FFFFFFFF" w:tentative="1">
      <w:start w:val="1"/>
      <w:numFmt w:val="lowerLetter"/>
      <w:lvlText w:val="%2."/>
      <w:lvlJc w:val="left"/>
      <w:pPr>
        <w:ind w:left="1494" w:hanging="360"/>
      </w:pPr>
    </w:lvl>
    <w:lvl w:ilvl="2" w:tplc="FFFFFFFF" w:tentative="1">
      <w:start w:val="1"/>
      <w:numFmt w:val="lowerRoman"/>
      <w:lvlText w:val="%3."/>
      <w:lvlJc w:val="right"/>
      <w:pPr>
        <w:ind w:left="2214" w:hanging="180"/>
      </w:pPr>
    </w:lvl>
    <w:lvl w:ilvl="3" w:tplc="FFFFFFFF" w:tentative="1">
      <w:start w:val="1"/>
      <w:numFmt w:val="decimal"/>
      <w:lvlText w:val="%4."/>
      <w:lvlJc w:val="left"/>
      <w:pPr>
        <w:ind w:left="2934" w:hanging="360"/>
      </w:pPr>
    </w:lvl>
    <w:lvl w:ilvl="4" w:tplc="FFFFFFFF" w:tentative="1">
      <w:start w:val="1"/>
      <w:numFmt w:val="lowerLetter"/>
      <w:lvlText w:val="%5."/>
      <w:lvlJc w:val="left"/>
      <w:pPr>
        <w:ind w:left="3654" w:hanging="360"/>
      </w:pPr>
    </w:lvl>
    <w:lvl w:ilvl="5" w:tplc="FFFFFFFF" w:tentative="1">
      <w:start w:val="1"/>
      <w:numFmt w:val="lowerRoman"/>
      <w:lvlText w:val="%6."/>
      <w:lvlJc w:val="right"/>
      <w:pPr>
        <w:ind w:left="4374" w:hanging="180"/>
      </w:pPr>
    </w:lvl>
    <w:lvl w:ilvl="6" w:tplc="FFFFFFFF" w:tentative="1">
      <w:start w:val="1"/>
      <w:numFmt w:val="decimal"/>
      <w:lvlText w:val="%7."/>
      <w:lvlJc w:val="left"/>
      <w:pPr>
        <w:ind w:left="5094" w:hanging="360"/>
      </w:pPr>
    </w:lvl>
    <w:lvl w:ilvl="7" w:tplc="FFFFFFFF" w:tentative="1">
      <w:start w:val="1"/>
      <w:numFmt w:val="lowerLetter"/>
      <w:lvlText w:val="%8."/>
      <w:lvlJc w:val="left"/>
      <w:pPr>
        <w:ind w:left="5814" w:hanging="360"/>
      </w:pPr>
    </w:lvl>
    <w:lvl w:ilvl="8" w:tplc="FFFFFFFF" w:tentative="1">
      <w:start w:val="1"/>
      <w:numFmt w:val="lowerRoman"/>
      <w:lvlText w:val="%9."/>
      <w:lvlJc w:val="right"/>
      <w:pPr>
        <w:ind w:left="6534" w:hanging="180"/>
      </w:pPr>
    </w:lvl>
  </w:abstractNum>
  <w:abstractNum w:abstractNumId="14" w15:restartNumberingAfterBreak="0">
    <w:nsid w:val="6ED11041"/>
    <w:multiLevelType w:val="hybridMultilevel"/>
    <w:tmpl w:val="F8BE224E"/>
    <w:lvl w:ilvl="0" w:tplc="04090001">
      <w:start w:val="1"/>
      <w:numFmt w:val="bullet"/>
      <w:lvlText w:val=""/>
      <w:lvlJc w:val="left"/>
      <w:pPr>
        <w:ind w:left="774" w:hanging="360"/>
      </w:pPr>
      <w:rPr>
        <w:rFonts w:ascii="Symbol" w:hAnsi="Symbol" w:hint="default"/>
      </w:rPr>
    </w:lvl>
    <w:lvl w:ilvl="1" w:tplc="04090003">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5" w15:restartNumberingAfterBreak="0">
    <w:nsid w:val="75EB10DC"/>
    <w:multiLevelType w:val="hybridMultilevel"/>
    <w:tmpl w:val="A3D0D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EC13B4"/>
    <w:multiLevelType w:val="hybridMultilevel"/>
    <w:tmpl w:val="415855A2"/>
    <w:lvl w:ilvl="0" w:tplc="0409000F">
      <w:start w:val="1"/>
      <w:numFmt w:val="decimal"/>
      <w:lvlText w:val="%1."/>
      <w:lvlJc w:val="left"/>
      <w:pPr>
        <w:ind w:left="774" w:hanging="360"/>
      </w:p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17" w15:restartNumberingAfterBreak="0">
    <w:nsid w:val="7B5D62BC"/>
    <w:multiLevelType w:val="hybridMultilevel"/>
    <w:tmpl w:val="415855A2"/>
    <w:lvl w:ilvl="0" w:tplc="FFFFFFFF">
      <w:start w:val="1"/>
      <w:numFmt w:val="decimal"/>
      <w:lvlText w:val="%1."/>
      <w:lvlJc w:val="left"/>
      <w:pPr>
        <w:ind w:left="774" w:hanging="360"/>
      </w:pPr>
    </w:lvl>
    <w:lvl w:ilvl="1" w:tplc="FFFFFFFF" w:tentative="1">
      <w:start w:val="1"/>
      <w:numFmt w:val="lowerLetter"/>
      <w:lvlText w:val="%2."/>
      <w:lvlJc w:val="left"/>
      <w:pPr>
        <w:ind w:left="1494" w:hanging="360"/>
      </w:pPr>
    </w:lvl>
    <w:lvl w:ilvl="2" w:tplc="FFFFFFFF" w:tentative="1">
      <w:start w:val="1"/>
      <w:numFmt w:val="lowerRoman"/>
      <w:lvlText w:val="%3."/>
      <w:lvlJc w:val="right"/>
      <w:pPr>
        <w:ind w:left="2214" w:hanging="180"/>
      </w:pPr>
    </w:lvl>
    <w:lvl w:ilvl="3" w:tplc="FFFFFFFF" w:tentative="1">
      <w:start w:val="1"/>
      <w:numFmt w:val="decimal"/>
      <w:lvlText w:val="%4."/>
      <w:lvlJc w:val="left"/>
      <w:pPr>
        <w:ind w:left="2934" w:hanging="360"/>
      </w:pPr>
    </w:lvl>
    <w:lvl w:ilvl="4" w:tplc="FFFFFFFF" w:tentative="1">
      <w:start w:val="1"/>
      <w:numFmt w:val="lowerLetter"/>
      <w:lvlText w:val="%5."/>
      <w:lvlJc w:val="left"/>
      <w:pPr>
        <w:ind w:left="3654" w:hanging="360"/>
      </w:pPr>
    </w:lvl>
    <w:lvl w:ilvl="5" w:tplc="FFFFFFFF" w:tentative="1">
      <w:start w:val="1"/>
      <w:numFmt w:val="lowerRoman"/>
      <w:lvlText w:val="%6."/>
      <w:lvlJc w:val="right"/>
      <w:pPr>
        <w:ind w:left="4374" w:hanging="180"/>
      </w:pPr>
    </w:lvl>
    <w:lvl w:ilvl="6" w:tplc="FFFFFFFF" w:tentative="1">
      <w:start w:val="1"/>
      <w:numFmt w:val="decimal"/>
      <w:lvlText w:val="%7."/>
      <w:lvlJc w:val="left"/>
      <w:pPr>
        <w:ind w:left="5094" w:hanging="360"/>
      </w:pPr>
    </w:lvl>
    <w:lvl w:ilvl="7" w:tplc="FFFFFFFF" w:tentative="1">
      <w:start w:val="1"/>
      <w:numFmt w:val="lowerLetter"/>
      <w:lvlText w:val="%8."/>
      <w:lvlJc w:val="left"/>
      <w:pPr>
        <w:ind w:left="5814" w:hanging="360"/>
      </w:pPr>
    </w:lvl>
    <w:lvl w:ilvl="8" w:tplc="FFFFFFFF" w:tentative="1">
      <w:start w:val="1"/>
      <w:numFmt w:val="lowerRoman"/>
      <w:lvlText w:val="%9."/>
      <w:lvlJc w:val="right"/>
      <w:pPr>
        <w:ind w:left="6534" w:hanging="180"/>
      </w:pPr>
    </w:lvl>
  </w:abstractNum>
  <w:num w:numId="1" w16cid:durableId="2130271241">
    <w:abstractNumId w:val="8"/>
  </w:num>
  <w:num w:numId="2" w16cid:durableId="1625843119">
    <w:abstractNumId w:val="6"/>
  </w:num>
  <w:num w:numId="3" w16cid:durableId="1394037437">
    <w:abstractNumId w:val="5"/>
  </w:num>
  <w:num w:numId="4" w16cid:durableId="1952470540">
    <w:abstractNumId w:val="4"/>
  </w:num>
  <w:num w:numId="5" w16cid:durableId="195509212">
    <w:abstractNumId w:val="7"/>
  </w:num>
  <w:num w:numId="6" w16cid:durableId="1443914239">
    <w:abstractNumId w:val="3"/>
  </w:num>
  <w:num w:numId="7" w16cid:durableId="1014957876">
    <w:abstractNumId w:val="2"/>
  </w:num>
  <w:num w:numId="8" w16cid:durableId="829980592">
    <w:abstractNumId w:val="1"/>
  </w:num>
  <w:num w:numId="9" w16cid:durableId="1295670586">
    <w:abstractNumId w:val="0"/>
  </w:num>
  <w:num w:numId="10" w16cid:durableId="652804112">
    <w:abstractNumId w:val="9"/>
  </w:num>
  <w:num w:numId="11" w16cid:durableId="1063942114">
    <w:abstractNumId w:val="14"/>
  </w:num>
  <w:num w:numId="12" w16cid:durableId="1288271251">
    <w:abstractNumId w:val="12"/>
  </w:num>
  <w:num w:numId="13" w16cid:durableId="233707876">
    <w:abstractNumId w:val="11"/>
  </w:num>
  <w:num w:numId="14" w16cid:durableId="415442575">
    <w:abstractNumId w:val="15"/>
  </w:num>
  <w:num w:numId="15" w16cid:durableId="1309892997">
    <w:abstractNumId w:val="16"/>
  </w:num>
  <w:num w:numId="16" w16cid:durableId="307248759">
    <w:abstractNumId w:val="17"/>
  </w:num>
  <w:num w:numId="17" w16cid:durableId="395006413">
    <w:abstractNumId w:val="13"/>
  </w:num>
  <w:num w:numId="18" w16cid:durableId="8582043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5B47"/>
    <w:rsid w:val="0029639D"/>
    <w:rsid w:val="00326F90"/>
    <w:rsid w:val="003F6A60"/>
    <w:rsid w:val="009C2049"/>
    <w:rsid w:val="009D257B"/>
    <w:rsid w:val="00AA1D8D"/>
    <w:rsid w:val="00B47730"/>
    <w:rsid w:val="00BC6CE4"/>
    <w:rsid w:val="00C43B65"/>
    <w:rsid w:val="00CB0664"/>
    <w:rsid w:val="00D87BCA"/>
    <w:rsid w:val="00DB23D6"/>
    <w:rsid w:val="00ED2D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692229"/>
  <w14:defaultImageDpi w14:val="300"/>
  <w15:docId w15:val="{64939409-7DC2-4DA3-9838-BEF6BC9EE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341</Words>
  <Characters>1984</Characters>
  <Application>Microsoft Office Word</Application>
  <DocSecurity>0</DocSecurity>
  <Lines>30</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زياد ايمن عبدالله احمد عبدالله</cp:lastModifiedBy>
  <cp:revision>2</cp:revision>
  <dcterms:created xsi:type="dcterms:W3CDTF">2025-10-31T19:24:00Z</dcterms:created>
  <dcterms:modified xsi:type="dcterms:W3CDTF">2025-10-31T19:24:00Z</dcterms:modified>
  <cp:category/>
</cp:coreProperties>
</file>